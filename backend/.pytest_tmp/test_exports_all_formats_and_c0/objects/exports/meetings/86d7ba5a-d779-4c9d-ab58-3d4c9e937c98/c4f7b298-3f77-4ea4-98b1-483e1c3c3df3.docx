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Họp Việt Nam</w:t>
      </w:r>
    </w:p>
    <w:p>
      <w:r>
        <w:t>Họp Việt Nam</w:t>
      </w:r>
    </w:p>
    <w:p/>
    <w:p>
      <w:r>
        <w:t>Language: vi</w:t>
      </w:r>
    </w:p>
    <w:p>
      <w:r>
        <w:t>[00:00:00.000 - 00:00:01.250] Người nói 1: Xin chào Việt Nam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